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Area of circle with radius</w:t>
      </w:r>
    </w:p>
    <w:p>
      <w:r>
        <w:drawing>
          <wp:inline xmlns:a="http://schemas.openxmlformats.org/drawingml/2006/main" xmlns:pic="http://schemas.openxmlformats.org/drawingml/2006/picture">
            <wp:extent cx="5943600" cy="1413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 of circle with radi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904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 of circle with radi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Armstrong or not</w:t>
      </w:r>
    </w:p>
    <w:p>
      <w:r>
        <w:drawing>
          <wp:inline xmlns:a="http://schemas.openxmlformats.org/drawingml/2006/main" xmlns:pic="http://schemas.openxmlformats.org/drawingml/2006/picture">
            <wp:extent cx="5943600" cy="2413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mstrong or n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218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mstrong or n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0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Capitalise first letter of each word</w:t>
      </w:r>
    </w:p>
    <w:p>
      <w:r>
        <w:drawing>
          <wp:inline xmlns:a="http://schemas.openxmlformats.org/drawingml/2006/main" xmlns:pic="http://schemas.openxmlformats.org/drawingml/2006/picture">
            <wp:extent cx="5943600" cy="23580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italise first letter of each 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189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italise first letter of each w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4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Case conversion</w:t>
      </w:r>
    </w:p>
    <w:p>
      <w:r>
        <w:drawing>
          <wp:inline xmlns:a="http://schemas.openxmlformats.org/drawingml/2006/main" xmlns:pic="http://schemas.openxmlformats.org/drawingml/2006/picture">
            <wp:extent cx="5943600" cy="23564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 conver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671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 conver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Factorial</w:t>
      </w:r>
    </w:p>
    <w:p>
      <w:r>
        <w:drawing>
          <wp:inline xmlns:a="http://schemas.openxmlformats.org/drawingml/2006/main" xmlns:pic="http://schemas.openxmlformats.org/drawingml/2006/picture">
            <wp:extent cx="5943600" cy="26143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560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5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Fibonacci series</w:t>
      </w:r>
    </w:p>
    <w:p>
      <w:r>
        <w:drawing>
          <wp:inline xmlns:a="http://schemas.openxmlformats.org/drawingml/2006/main" xmlns:pic="http://schemas.openxmlformats.org/drawingml/2006/picture">
            <wp:extent cx="5943600" cy="24412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onacci se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2304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onacci se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4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Min. and max. of 3 integers</w:t>
      </w:r>
    </w:p>
    <w:p>
      <w:r>
        <w:drawing>
          <wp:inline xmlns:a="http://schemas.openxmlformats.org/drawingml/2006/main" xmlns:pic="http://schemas.openxmlformats.org/drawingml/2006/picture">
            <wp:extent cx="5943600" cy="27959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. and max. of 3 integ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4608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. and max. of 3 integ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8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Occourrence of substring</w:t>
      </w:r>
    </w:p>
    <w:p>
      <w:r>
        <w:drawing>
          <wp:inline xmlns:a="http://schemas.openxmlformats.org/drawingml/2006/main" xmlns:pic="http://schemas.openxmlformats.org/drawingml/2006/picture">
            <wp:extent cx="5943600" cy="23305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ourrence of substr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0185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ourrence of substr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5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Odd or even</w:t>
      </w:r>
    </w:p>
    <w:p>
      <w:r>
        <w:drawing>
          <wp:inline xmlns:a="http://schemas.openxmlformats.org/drawingml/2006/main" xmlns:pic="http://schemas.openxmlformats.org/drawingml/2006/picture">
            <wp:extent cx="5943600" cy="20008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d or ev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147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d or ev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7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Palindrome or not</w:t>
      </w:r>
    </w:p>
    <w:p>
      <w:r>
        <w:drawing>
          <wp:inline xmlns:a="http://schemas.openxmlformats.org/drawingml/2006/main" xmlns:pic="http://schemas.openxmlformats.org/drawingml/2006/picture">
            <wp:extent cx="5943600" cy="23408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indrome or n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4316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indrome or n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Patterns-1</w:t>
      </w:r>
    </w:p>
    <w:p>
      <w:r>
        <w:drawing>
          <wp:inline xmlns:a="http://schemas.openxmlformats.org/drawingml/2006/main" xmlns:pic="http://schemas.openxmlformats.org/drawingml/2006/picture">
            <wp:extent cx="5943600" cy="29378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7328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8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Patterns-2</w:t>
      </w:r>
    </w:p>
    <w:p>
      <w:r>
        <w:drawing>
          <wp:inline xmlns:a="http://schemas.openxmlformats.org/drawingml/2006/main" xmlns:pic="http://schemas.openxmlformats.org/drawingml/2006/picture">
            <wp:extent cx="5943600" cy="30527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-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9348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-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Percentage problem</w:t>
      </w:r>
    </w:p>
    <w:p>
      <w:r>
        <w:drawing>
          <wp:inline xmlns:a="http://schemas.openxmlformats.org/drawingml/2006/main" xmlns:pic="http://schemas.openxmlformats.org/drawingml/2006/picture">
            <wp:extent cx="5943600" cy="20204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ntage proble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59820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ntage proble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2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Prime or not</w:t>
      </w:r>
    </w:p>
    <w:p>
      <w:r>
        <w:drawing>
          <wp:inline xmlns:a="http://schemas.openxmlformats.org/drawingml/2006/main" xmlns:pic="http://schemas.openxmlformats.org/drawingml/2006/picture">
            <wp:extent cx="5943600" cy="210480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e or n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7137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e or n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Reverse integer greater than 1000</w:t>
      </w:r>
    </w:p>
    <w:p>
      <w:r>
        <w:drawing>
          <wp:inline xmlns:a="http://schemas.openxmlformats.org/drawingml/2006/main" xmlns:pic="http://schemas.openxmlformats.org/drawingml/2006/picture">
            <wp:extent cx="5943600" cy="22736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se integer greater than 10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7674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se integer greater than 10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Simple interest</w:t>
      </w:r>
    </w:p>
    <w:p>
      <w:r>
        <w:drawing>
          <wp:inline xmlns:a="http://schemas.openxmlformats.org/drawingml/2006/main" xmlns:pic="http://schemas.openxmlformats.org/drawingml/2006/picture">
            <wp:extent cx="5943600" cy="202990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 intere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7137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 intere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String analysis</w:t>
      </w:r>
    </w:p>
    <w:p>
      <w:r>
        <w:drawing>
          <wp:inline xmlns:a="http://schemas.openxmlformats.org/drawingml/2006/main" xmlns:pic="http://schemas.openxmlformats.org/drawingml/2006/picture">
            <wp:extent cx="5943600" cy="259720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 analysi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20563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 analysi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Sum of two numbers</w:t>
      </w:r>
    </w:p>
    <w:p>
      <w:r>
        <w:drawing>
          <wp:inline xmlns:a="http://schemas.openxmlformats.org/drawingml/2006/main" xmlns:pic="http://schemas.openxmlformats.org/drawingml/2006/picture">
            <wp:extent cx="5943600" cy="205806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 of two number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9414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 of two number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4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